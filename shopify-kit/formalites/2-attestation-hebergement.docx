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ATTESTATION D'HÉBERGEMENT</w:t>
      </w:r>
    </w:p>
    <w:p/>
    <w:p>
      <w:pPr>
        <w:spacing w:after="200" w:line="336" w:lineRule="auto"/>
      </w:pPr>
      <w:r>
        <w:t>Je soussigné(e) ......................................................................................... (prénom et NOM de l'hébergeant),</w:t>
      </w:r>
    </w:p>
    <w:p>
      <w:pPr>
        <w:spacing w:after="200" w:line="336" w:lineRule="auto"/>
      </w:pPr>
      <w:r>
        <w:t>né(e) le ...... / ...... / ............ à ......................................................,</w:t>
      </w:r>
    </w:p>
    <w:p>
      <w:pPr>
        <w:spacing w:after="200" w:line="336" w:lineRule="auto"/>
      </w:pPr>
      <w:r>
        <w:t>demeurant ..............................................................................................................................,</w:t>
      </w:r>
    </w:p>
    <w:p>
      <w:pPr>
        <w:spacing w:after="200" w:line="336" w:lineRule="auto"/>
      </w:pPr>
      <w:r>
        <w:t>certifie sur l'honneur héberger à mon domicile, à l'adresse ci-dessus, depuis le ...... / ...... / ............,</w:t>
      </w:r>
    </w:p>
    <w:p>
      <w:pPr>
        <w:spacing w:after="200" w:line="336" w:lineRule="auto"/>
      </w:pPr>
      <w:r>
        <w:t>......................................................................................... (tous les prénoms et NOM de la personne hébergée),</w:t>
      </w:r>
    </w:p>
    <w:p>
      <w:pPr>
        <w:spacing w:after="200" w:line="336" w:lineRule="auto"/>
      </w:pPr>
      <w:r>
        <w:t>né(e) le ...... / ...... / ............ à ......................................................,</w:t>
      </w:r>
    </w:p>
    <w:p>
      <w:pPr>
        <w:spacing w:after="200" w:line="336" w:lineRule="auto"/>
      </w:pPr>
      <w:r>
        <w:t>et l'autoriser à déclarer cette adresse comme adresse de son entreprise individuelle.</w:t>
      </w:r>
    </w:p>
    <w:p>
      <w:pPr>
        <w:spacing w:after="200" w:line="336" w:lineRule="auto"/>
      </w:pPr>
      <w:r>
        <w:t>Pièces jointes : copie de ma pièce d'identité et justificatif de domicile à mon nom de moins de 6 mois.</w:t>
      </w:r>
    </w:p>
    <w:p/>
    <w:p>
      <w:pPr>
        <w:spacing w:after="200" w:line="336" w:lineRule="auto"/>
      </w:pPr>
      <w:r>
        <w:t>Fait à ...................................................., le ...... / ...... / ............</w:t>
      </w:r>
    </w:p>
    <w:p/>
    <w:p>
      <w:pPr>
        <w:spacing w:after="200" w:line="336" w:lineRule="auto"/>
      </w:pPr>
      <w:r>
        <w:t>Signature de l'hébergeant :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